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Questionário - Levantamento de Informações do Pet Shop</w:t>
      </w:r>
    </w:p>
    <w:p>
      <w:pPr>
        <w:pStyle w:val="Heading2"/>
      </w:pPr>
      <w:r>
        <w:t>1. Dados dos Proprietários</w:t>
      </w:r>
    </w:p>
    <w:p>
      <w:r>
        <w:t>Nome(s) do(s) proprietário(s): Clauda Anang da Silva</w:t>
      </w:r>
    </w:p>
    <w:p>
      <w:r>
        <w:t>Data de nascimento (ou aniversário para ações comemorativas): 02/06/1984 (minha)</w:t>
      </w:r>
    </w:p>
    <w:p>
      <w:pPr>
        <w:pStyle w:val="Heading2"/>
      </w:pPr>
      <w:r>
        <w:t>2. Informações Gerais da Empresa</w:t>
      </w:r>
    </w:p>
    <w:p>
      <w:r>
        <w:t>Nome da empresa completo: Cesa Raças Vendida do Canarado</w:t>
      </w:r>
    </w:p>
    <w:p>
      <w:r>
        <w:t>Telefone para contato: (11) 94006-XXXX</w:t>
      </w:r>
    </w:p>
    <w:p>
      <w:r>
        <w:t>WhatsApp comercial: (11) 98185-XXXX</w:t>
      </w:r>
    </w:p>
    <w:p>
      <w:r>
        <w:t>Redes sociais (Instagram, Facebook etc.): mAdadeasanesjadaeana</w:t>
      </w:r>
    </w:p>
    <w:p>
      <w:r>
        <w:t>Site: (não informado)</w:t>
      </w:r>
    </w:p>
    <w:p>
      <w:pPr>
        <w:pStyle w:val="Heading2"/>
      </w:pPr>
      <w:r>
        <w:t>3. Informações sobre a Loja</w:t>
      </w:r>
    </w:p>
    <w:p>
      <w:r>
        <w:t>Produtos oferecidos:</w:t>
      </w:r>
    </w:p>
    <w:p>
      <w:pPr>
        <w:pStyle w:val="ListBullet"/>
      </w:pPr>
      <w:r>
        <w:t>• Rações secas</w:t>
      </w:r>
    </w:p>
    <w:p>
      <w:pPr>
        <w:pStyle w:val="ListBullet"/>
      </w:pPr>
      <w:r>
        <w:t>• Rações úmidas</w:t>
      </w:r>
    </w:p>
    <w:p>
      <w:pPr>
        <w:pStyle w:val="ListBullet"/>
      </w:pPr>
      <w:r>
        <w:t>• Petiscos</w:t>
      </w:r>
    </w:p>
    <w:p>
      <w:pPr>
        <w:pStyle w:val="ListBullet"/>
      </w:pPr>
      <w:r>
        <w:t>• Brinquedos</w:t>
      </w:r>
    </w:p>
    <w:p>
      <w:pPr>
        <w:pStyle w:val="ListBullet"/>
      </w:pPr>
      <w:r>
        <w:t>• Higiene (shampoo, sabonetes, tapetes etc.)</w:t>
      </w:r>
    </w:p>
    <w:p>
      <w:pPr>
        <w:pStyle w:val="ListBullet"/>
      </w:pPr>
      <w:r>
        <w:t>• Acessórios (coleiras, roupas, caminhas etc.)</w:t>
      </w:r>
    </w:p>
    <w:p>
      <w:pPr>
        <w:pStyle w:val="ListBullet"/>
      </w:pPr>
      <w:r>
        <w:t>• Outros: Canhan</w:t>
      </w:r>
    </w:p>
    <w:p>
      <w:r>
        <w:t>Dias e horários de funcionamento da loja: Segunda a sábado – das 08:30 às 20:00</w:t>
      </w:r>
    </w:p>
    <w:p>
      <w:pPr>
        <w:pStyle w:val="Heading2"/>
      </w:pPr>
      <w:r>
        <w:t>4. Banho e Tosa</w:t>
      </w:r>
    </w:p>
    <w:p>
      <w:r>
        <w:t>Serviços oferecidos:</w:t>
      </w:r>
    </w:p>
    <w:p>
      <w:pPr>
        <w:pStyle w:val="ListBullet"/>
      </w:pPr>
      <w:r>
        <w:t>• Banho simples</w:t>
      </w:r>
    </w:p>
    <w:p>
      <w:pPr>
        <w:pStyle w:val="ListBullet"/>
      </w:pPr>
      <w:r>
        <w:t>• Banho terapêutico</w:t>
      </w:r>
    </w:p>
    <w:p>
      <w:pPr>
        <w:pStyle w:val="ListBullet"/>
      </w:pPr>
      <w:r>
        <w:t>• Tosa higiênica</w:t>
      </w:r>
    </w:p>
    <w:p>
      <w:pPr>
        <w:pStyle w:val="ListBullet"/>
      </w:pPr>
      <w:r>
        <w:t>• Tosa na tesoura</w:t>
      </w:r>
    </w:p>
    <w:p>
      <w:pPr>
        <w:pStyle w:val="ListBullet"/>
      </w:pPr>
      <w:r>
        <w:t>• Tosa padrão da raça</w:t>
      </w:r>
    </w:p>
    <w:p>
      <w:pPr>
        <w:pStyle w:val="ListBullet"/>
      </w:pPr>
      <w:r>
        <w:t>• Hidratação</w:t>
      </w:r>
    </w:p>
    <w:p>
      <w:pPr>
        <w:pStyle w:val="ListBullet"/>
      </w:pPr>
      <w:r>
        <w:t>• Outros: (não especificado)</w:t>
      </w:r>
    </w:p>
    <w:p>
      <w:r>
        <w:t>Agendamento: Com horário marcado</w:t>
      </w:r>
    </w:p>
    <w:p>
      <w:r>
        <w:t>Dias e horários de atendimento: (não especificado)</w:t>
      </w:r>
    </w:p>
    <w:p>
      <w:pPr>
        <w:pStyle w:val="Heading2"/>
      </w:pPr>
      <w:r>
        <w:t>5. Clínica Veterinária</w:t>
      </w:r>
    </w:p>
    <w:p>
      <w:r>
        <w:t>Atendimentos oferecidos:</w:t>
      </w:r>
    </w:p>
    <w:p>
      <w:pPr>
        <w:pStyle w:val="ListBullet"/>
      </w:pPr>
      <w:r>
        <w:t>• Clínica geral</w:t>
      </w:r>
    </w:p>
    <w:p>
      <w:pPr>
        <w:pStyle w:val="ListBullet"/>
      </w:pPr>
      <w:r>
        <w:t>• Desembolo</w:t>
      </w:r>
    </w:p>
    <w:p>
      <w:pPr>
        <w:pStyle w:val="ListBullet"/>
      </w:pPr>
      <w:r>
        <w:t>• Atendimento de emergência</w:t>
      </w:r>
    </w:p>
    <w:p>
      <w:pPr>
        <w:pStyle w:val="ListBullet"/>
      </w:pPr>
      <w:r>
        <w:t>• Vacinação</w:t>
      </w:r>
    </w:p>
    <w:p>
      <w:pPr>
        <w:pStyle w:val="ListBullet"/>
      </w:pPr>
      <w:r>
        <w:t>• Exames laboratoriais</w:t>
      </w:r>
    </w:p>
    <w:p>
      <w:pPr>
        <w:pStyle w:val="ListBullet"/>
      </w:pPr>
      <w:r>
        <w:t>• Imagem (raio-x, ultrassom etc.)</w:t>
      </w:r>
    </w:p>
    <w:p>
      <w:pPr>
        <w:pStyle w:val="ListBullet"/>
      </w:pPr>
      <w:r>
        <w:t>• Castrações</w:t>
      </w:r>
    </w:p>
    <w:p>
      <w:pPr>
        <w:pStyle w:val="ListBullet"/>
      </w:pPr>
      <w:r>
        <w:t>• Cirurgias em geral</w:t>
      </w:r>
    </w:p>
    <w:p>
      <w:pPr>
        <w:pStyle w:val="ListBullet"/>
      </w:pPr>
      <w:r>
        <w:t>• Odontologia</w:t>
      </w:r>
    </w:p>
    <w:p>
      <w:pPr>
        <w:pStyle w:val="ListBullet"/>
      </w:pPr>
      <w:r>
        <w:t>• Internação</w:t>
      </w:r>
    </w:p>
    <w:p>
      <w:r>
        <w:t>Dias e horários de funcionamento da clínica: Segunda a sábado – das 09:00 às 20:00</w:t>
      </w:r>
    </w:p>
    <w:p>
      <w:r>
        <w:t>Atendimento 24h: Não</w:t>
      </w:r>
    </w:p>
    <w:p>
      <w:r>
        <w:t>Atendimento domiciliar: Não</w:t>
      </w:r>
    </w:p>
    <w:p>
      <w:pPr>
        <w:pStyle w:val="Heading2"/>
      </w:pPr>
      <w:r>
        <w:t>6. Equipe Veterinária</w:t>
      </w:r>
    </w:p>
    <w:p>
      <w:r>
        <w:t>Quantidade de veterinários: 2 a 4</w:t>
      </w:r>
    </w:p>
    <w:p>
      <w:r>
        <w:t>Especialidades disponíveis:</w:t>
      </w:r>
    </w:p>
    <w:p>
      <w:pPr>
        <w:pStyle w:val="ListBullet"/>
      </w:pPr>
      <w:r>
        <w:t>• Clínica geral</w:t>
      </w:r>
    </w:p>
    <w:p>
      <w:pPr>
        <w:pStyle w:val="ListBullet"/>
      </w:pPr>
      <w:r>
        <w:t>• Dermatologia</w:t>
      </w:r>
    </w:p>
    <w:p>
      <w:pPr>
        <w:pStyle w:val="ListBullet"/>
      </w:pPr>
      <w:r>
        <w:t>• Ortopedia</w:t>
      </w:r>
    </w:p>
    <w:p>
      <w:pPr>
        <w:pStyle w:val="ListBullet"/>
      </w:pPr>
      <w:r>
        <w:t>• Cardiologia</w:t>
      </w:r>
    </w:p>
    <w:p>
      <w:pPr>
        <w:pStyle w:val="ListBullet"/>
      </w:pPr>
      <w:r>
        <w:t>• Oftalmologia</w:t>
      </w:r>
    </w:p>
    <w:p>
      <w:pPr>
        <w:pStyle w:val="ListBullet"/>
      </w:pPr>
      <w:r>
        <w:t>• Anestesia</w:t>
      </w:r>
    </w:p>
    <w:p>
      <w:pPr>
        <w:pStyle w:val="ListBullet"/>
      </w:pPr>
      <w:r>
        <w:t>• Cirurgia com acompanhamento</w:t>
      </w:r>
    </w:p>
    <w:p>
      <w:pPr>
        <w:pStyle w:val="ListBullet"/>
      </w:pPr>
      <w:r>
        <w:t>• Comportamento</w:t>
      </w:r>
    </w:p>
    <w:p>
      <w:r>
        <w:t>Nomes dos veterinários e especialidades: (não preenchido)</w:t>
      </w:r>
    </w:p>
    <w:p>
      <w:pPr>
        <w:pStyle w:val="Heading2"/>
      </w:pPr>
      <w:r>
        <w:t>7. Extras</w:t>
      </w:r>
    </w:p>
    <w:p>
      <w:r>
        <w:t>Planos de saúde ou convênios pet: Sim – Pet Health</w:t>
      </w:r>
    </w:p>
    <w:p>
      <w:r>
        <w:t>Sistema de entrega/delivery ou retirada de pets: Sim – Levantam e devolvem. Atualmente demora cerca de 90 minutos. Tem gratuidade em determinados casos.</w:t>
      </w:r>
    </w:p>
    <w:p>
      <w:r>
        <w:t>Outras informações importantes: Ceneio / ffmer (ilegíveis)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